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entry</w:t>
        <w:fldChar w:fldCharType="begin"/>
        <w:instrText> PAGEREF test_bookmark \h </w:instrText>
        <w:fldChar w:fldCharType="separate"/>
        <w:t>1</w:t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