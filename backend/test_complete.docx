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1. Executive Summary</w:t>
      </w:r>
      <w:r>
        <w:tab/>
      </w:r>
      <w:r>
        <w:fldChar w:fldCharType="begin"/>
        <w:instrText> PAGEREF exec-summary \h </w:instrText>
        <w:fldChar w:fldCharType="separate"/>
        <w:t>1</w:t>
        <w:fldChar w:fldCharType="end"/>
      </w:r>
    </w:p>
    <w:p>
      <w:r>
        <w:br w:type="page"/>
      </w:r>
    </w:p>
    <w:p>
      <w:bookmarkStart w:id="1" w:name="exec-summary"/>
      <w:bookmarkEnd w:id="1"/>
      <w:r>
        <w:rPr>
          <w:b/>
          <w:sz w:val="28"/>
        </w:rPr>
        <w:t>1. Executive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