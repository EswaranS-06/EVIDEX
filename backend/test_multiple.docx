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exec-summary"/>
      <w:bookmarkEnd w:id="1"/>
      <w:r>
        <w:t>Section: exec-summary</w:t>
      </w:r>
    </w:p>
    <w:p>
      <w:bookmarkStart w:id="2" w:name="methodology"/>
      <w:bookmarkEnd w:id="2"/>
      <w:r>
        <w:t>Section: methodology</w:t>
      </w:r>
    </w:p>
    <w:p>
      <w:bookmarkStart w:id="3" w:name="scope"/>
      <w:bookmarkEnd w:id="3"/>
      <w:r>
        <w:t>Section: scope</w:t>
      </w:r>
    </w:p>
    <w:p>
      <w:bookmarkStart w:id="4" w:name="results"/>
      <w:bookmarkEnd w:id="4"/>
      <w:r>
        <w:t>Section: results</w:t>
      </w:r>
    </w:p>
    <w:p>
      <w:bookmarkStart w:id="5" w:name="conclusion"/>
      <w:bookmarkEnd w:id="5"/>
      <w:r>
        <w:t>Section: conclusion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